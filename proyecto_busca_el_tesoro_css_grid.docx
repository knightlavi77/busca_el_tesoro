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DCFF06" w14:textId="77777777" w:rsidR="005123CE" w:rsidRDefault="00390B0B">
      <w:pPr>
        <w:pStyle w:val="Ttulo1"/>
      </w:pPr>
      <w:r>
        <w:t>Proyecto de Clase: Juego "Busca el Tesoro" para aprender CSS Grid</w:t>
      </w:r>
    </w:p>
    <w:p w14:paraId="6930754D" w14:textId="77777777" w:rsidR="005123CE" w:rsidRDefault="00390B0B">
      <w:pPr>
        <w:pStyle w:val="Ttulo2"/>
      </w:pPr>
      <w:r>
        <w:t>Objetivo de aprendizaje</w:t>
      </w:r>
    </w:p>
    <w:p w14:paraId="0310E903" w14:textId="77777777" w:rsidR="005123CE" w:rsidRDefault="00390B0B">
      <w:r>
        <w:t>Que los estudiantes comprendan los conceptos básicos de CSS Grid: contenedor grid, filas y columnas, grid-</w:t>
      </w:r>
      <w:proofErr w:type="spellStart"/>
      <w:r>
        <w:t>items</w:t>
      </w:r>
      <w:proofErr w:type="spellEnd"/>
      <w:r>
        <w:t xml:space="preserve"> y la distribución visual de elementos dentro de </w:t>
      </w:r>
      <w:r>
        <w:t>una cuadrícula.</w:t>
      </w:r>
    </w:p>
    <w:p w14:paraId="3AC7C9FE" w14:textId="77777777" w:rsidR="005123CE" w:rsidRDefault="00390B0B">
      <w:pPr>
        <w:pStyle w:val="Ttulo2"/>
      </w:pPr>
      <w:r>
        <w:t>Descripción del proyecto</w:t>
      </w:r>
    </w:p>
    <w:p w14:paraId="1D9CEE11" w14:textId="7AB58B11" w:rsidR="005123CE" w:rsidRDefault="00390B0B">
      <w:r>
        <w:t>Los alumnos desarrollarán un pequeño juego llamado 'Busca el Tesoro'. El juego consiste en un tablero formado por una cuadrícula donde una de las casillas contiene un tesoro. El jugador debe hacer clic en las casill</w:t>
      </w:r>
      <w:r>
        <w:t>as hasta encontrarlo, solo tiene máximo 3 oportunidades.</w:t>
      </w:r>
    </w:p>
    <w:p w14:paraId="2865D606" w14:textId="77777777" w:rsidR="005123CE" w:rsidRDefault="00390B0B">
      <w:pPr>
        <w:pStyle w:val="Ttulo2"/>
      </w:pPr>
      <w:r>
        <w:t>Conceptos que se trabajan</w:t>
      </w:r>
    </w:p>
    <w:p w14:paraId="65D06178" w14:textId="77777777" w:rsidR="005123CE" w:rsidRDefault="00390B0B">
      <w:pPr>
        <w:pStyle w:val="Listaconvietas"/>
      </w:pPr>
      <w:r>
        <w:t>Uso de CSS Grid</w:t>
      </w:r>
    </w:p>
    <w:p w14:paraId="063828C4" w14:textId="77777777" w:rsidR="005123CE" w:rsidRDefault="00390B0B">
      <w:pPr>
        <w:pStyle w:val="Listaconvietas"/>
      </w:pPr>
      <w:r>
        <w:t xml:space="preserve">Grid container y grid </w:t>
      </w:r>
      <w:proofErr w:type="spellStart"/>
      <w:r>
        <w:t>items</w:t>
      </w:r>
      <w:proofErr w:type="spellEnd"/>
    </w:p>
    <w:p w14:paraId="33809775" w14:textId="77777777" w:rsidR="005123CE" w:rsidRDefault="00390B0B">
      <w:pPr>
        <w:pStyle w:val="Listaconvietas"/>
      </w:pPr>
      <w:r>
        <w:t>grid-template-columns</w:t>
      </w:r>
    </w:p>
    <w:p w14:paraId="673F3C71" w14:textId="77777777" w:rsidR="005123CE" w:rsidRDefault="00390B0B">
      <w:pPr>
        <w:pStyle w:val="Listaconvietas"/>
      </w:pPr>
      <w:r>
        <w:t>grid-template-rows</w:t>
      </w:r>
    </w:p>
    <w:p w14:paraId="7FFEAC30" w14:textId="77777777" w:rsidR="005123CE" w:rsidRDefault="00390B0B">
      <w:pPr>
        <w:pStyle w:val="Listaconvietas"/>
      </w:pPr>
      <w:r>
        <w:t>gap entre celdas</w:t>
      </w:r>
    </w:p>
    <w:p w14:paraId="6820B847" w14:textId="215C5F74" w:rsidR="005123CE" w:rsidRDefault="00390B0B">
      <w:pPr>
        <w:pStyle w:val="Listaconvietas"/>
      </w:pPr>
      <w:r>
        <w:t xml:space="preserve">Interacción básica con JavaScript </w:t>
      </w:r>
    </w:p>
    <w:p w14:paraId="4A4A6BF6" w14:textId="77777777" w:rsidR="005123CE" w:rsidRDefault="00390B0B">
      <w:pPr>
        <w:pStyle w:val="Ttulo2"/>
      </w:pPr>
      <w:r>
        <w:t>Estructura del proyecto</w:t>
      </w:r>
    </w:p>
    <w:p w14:paraId="241C92FC" w14:textId="77777777" w:rsidR="005123CE" w:rsidRDefault="00390B0B">
      <w:r>
        <w:t>busca-tesoro</w:t>
      </w:r>
      <w:r>
        <w:br/>
        <w:t>│</w:t>
      </w:r>
      <w:r>
        <w:br/>
        <w:t>├── index.html</w:t>
      </w:r>
      <w:r>
        <w:br/>
        <w:t>├── est</w:t>
      </w:r>
      <w:r>
        <w:t>ilos.css</w:t>
      </w:r>
      <w:r>
        <w:br/>
        <w:t>└── script.js (opcional)</w:t>
      </w:r>
    </w:p>
    <w:p w14:paraId="773FA67C" w14:textId="77777777" w:rsidR="005123CE" w:rsidRDefault="00390B0B">
      <w:pPr>
        <w:pStyle w:val="Ttulo2"/>
      </w:pPr>
      <w:r>
        <w:lastRenderedPageBreak/>
        <w:t>Paso 1 – HTML</w:t>
      </w:r>
    </w:p>
    <w:p w14:paraId="5FE2D430" w14:textId="612DAC4C" w:rsidR="005123CE" w:rsidRDefault="00390B0B">
      <w:r>
        <w:br/>
      </w:r>
      <w:r>
        <w:rPr>
          <w:noProof/>
        </w:rPr>
        <w:drawing>
          <wp:inline distT="0" distB="0" distL="0" distR="0" wp14:anchorId="3037B794" wp14:editId="739AF25B">
            <wp:extent cx="5486400" cy="526351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5263515"/>
                    </a:xfrm>
                    <a:prstGeom prst="rect">
                      <a:avLst/>
                    </a:prstGeom>
                  </pic:spPr>
                </pic:pic>
              </a:graphicData>
            </a:graphic>
          </wp:inline>
        </w:drawing>
      </w:r>
      <w:r>
        <w:br/>
      </w:r>
    </w:p>
    <w:p w14:paraId="1BF31A12" w14:textId="77777777" w:rsidR="005123CE" w:rsidRDefault="00390B0B">
      <w:pPr>
        <w:pStyle w:val="Ttulo2"/>
      </w:pPr>
      <w:r>
        <w:lastRenderedPageBreak/>
        <w:t>Paso 2 – CSS con Grid</w:t>
      </w:r>
    </w:p>
    <w:p w14:paraId="583BD5D7" w14:textId="290A642A" w:rsidR="005123CE" w:rsidRPr="00390B0B" w:rsidRDefault="00390B0B">
      <w:pPr>
        <w:rPr>
          <w:b/>
          <w:bCs/>
        </w:rPr>
      </w:pPr>
      <w:r>
        <w:br/>
      </w:r>
      <w:r>
        <w:rPr>
          <w:noProof/>
        </w:rPr>
        <w:drawing>
          <wp:inline distT="0" distB="0" distL="0" distR="0" wp14:anchorId="0EB15E20" wp14:editId="4574B450">
            <wp:extent cx="4248150" cy="616267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48150" cy="6162675"/>
                    </a:xfrm>
                    <a:prstGeom prst="rect">
                      <a:avLst/>
                    </a:prstGeom>
                  </pic:spPr>
                </pic:pic>
              </a:graphicData>
            </a:graphic>
          </wp:inline>
        </w:drawing>
      </w:r>
    </w:p>
    <w:p w14:paraId="0A8786E1" w14:textId="77777777" w:rsidR="005123CE" w:rsidRDefault="00390B0B">
      <w:pPr>
        <w:pStyle w:val="Ttulo2"/>
      </w:pPr>
      <w:r>
        <w:lastRenderedPageBreak/>
        <w:t>Paso 3 – Interacción básica con JavaScript (opcional)</w:t>
      </w:r>
    </w:p>
    <w:p w14:paraId="2A0ECB82" w14:textId="455A44BF" w:rsidR="005123CE" w:rsidRDefault="00390B0B" w:rsidP="00390B0B">
      <w:r>
        <w:br/>
      </w:r>
      <w:r>
        <w:rPr>
          <w:noProof/>
        </w:rPr>
        <w:drawing>
          <wp:inline distT="0" distB="0" distL="0" distR="0" wp14:anchorId="330C3984" wp14:editId="6A6EC0DC">
            <wp:extent cx="6393228" cy="679132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99035" cy="6797494"/>
                    </a:xfrm>
                    <a:prstGeom prst="rect">
                      <a:avLst/>
                    </a:prstGeom>
                  </pic:spPr>
                </pic:pic>
              </a:graphicData>
            </a:graphic>
          </wp:inline>
        </w:drawing>
      </w:r>
    </w:p>
    <w:sectPr w:rsidR="005123CE" w:rsidSect="00390B0B">
      <w:pgSz w:w="12240" w:h="15840"/>
      <w:pgMar w:top="709" w:right="758"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0B0B"/>
    <w:rsid w:val="005123C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7012CB"/>
  <w14:defaultImageDpi w14:val="300"/>
  <w15:docId w15:val="{0788A396-C411-49AC-BAF6-575E012AF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MX"/>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94543">
      <w:bodyDiv w:val="1"/>
      <w:marLeft w:val="0"/>
      <w:marRight w:val="0"/>
      <w:marTop w:val="0"/>
      <w:marBottom w:val="0"/>
      <w:divBdr>
        <w:top w:val="none" w:sz="0" w:space="0" w:color="auto"/>
        <w:left w:val="none" w:sz="0" w:space="0" w:color="auto"/>
        <w:bottom w:val="none" w:sz="0" w:space="0" w:color="auto"/>
        <w:right w:val="none" w:sz="0" w:space="0" w:color="auto"/>
      </w:divBdr>
      <w:divsChild>
        <w:div w:id="675499597">
          <w:marLeft w:val="0"/>
          <w:marRight w:val="0"/>
          <w:marTop w:val="0"/>
          <w:marBottom w:val="0"/>
          <w:divBdr>
            <w:top w:val="none" w:sz="0" w:space="0" w:color="auto"/>
            <w:left w:val="none" w:sz="0" w:space="0" w:color="auto"/>
            <w:bottom w:val="none" w:sz="0" w:space="0" w:color="auto"/>
            <w:right w:val="none" w:sz="0" w:space="0" w:color="auto"/>
          </w:divBdr>
          <w:divsChild>
            <w:div w:id="951942006">
              <w:marLeft w:val="0"/>
              <w:marRight w:val="0"/>
              <w:marTop w:val="0"/>
              <w:marBottom w:val="0"/>
              <w:divBdr>
                <w:top w:val="none" w:sz="0" w:space="0" w:color="auto"/>
                <w:left w:val="none" w:sz="0" w:space="0" w:color="auto"/>
                <w:bottom w:val="none" w:sz="0" w:space="0" w:color="auto"/>
                <w:right w:val="none" w:sz="0" w:space="0" w:color="auto"/>
              </w:divBdr>
            </w:div>
            <w:div w:id="208345454">
              <w:marLeft w:val="0"/>
              <w:marRight w:val="0"/>
              <w:marTop w:val="0"/>
              <w:marBottom w:val="0"/>
              <w:divBdr>
                <w:top w:val="none" w:sz="0" w:space="0" w:color="auto"/>
                <w:left w:val="none" w:sz="0" w:space="0" w:color="auto"/>
                <w:bottom w:val="none" w:sz="0" w:space="0" w:color="auto"/>
                <w:right w:val="none" w:sz="0" w:space="0" w:color="auto"/>
              </w:divBdr>
            </w:div>
            <w:div w:id="768549084">
              <w:marLeft w:val="0"/>
              <w:marRight w:val="0"/>
              <w:marTop w:val="0"/>
              <w:marBottom w:val="0"/>
              <w:divBdr>
                <w:top w:val="none" w:sz="0" w:space="0" w:color="auto"/>
                <w:left w:val="none" w:sz="0" w:space="0" w:color="auto"/>
                <w:bottom w:val="none" w:sz="0" w:space="0" w:color="auto"/>
                <w:right w:val="none" w:sz="0" w:space="0" w:color="auto"/>
              </w:divBdr>
            </w:div>
            <w:div w:id="692994522">
              <w:marLeft w:val="0"/>
              <w:marRight w:val="0"/>
              <w:marTop w:val="0"/>
              <w:marBottom w:val="0"/>
              <w:divBdr>
                <w:top w:val="none" w:sz="0" w:space="0" w:color="auto"/>
                <w:left w:val="none" w:sz="0" w:space="0" w:color="auto"/>
                <w:bottom w:val="none" w:sz="0" w:space="0" w:color="auto"/>
                <w:right w:val="none" w:sz="0" w:space="0" w:color="auto"/>
              </w:divBdr>
            </w:div>
            <w:div w:id="1851984625">
              <w:marLeft w:val="0"/>
              <w:marRight w:val="0"/>
              <w:marTop w:val="0"/>
              <w:marBottom w:val="0"/>
              <w:divBdr>
                <w:top w:val="none" w:sz="0" w:space="0" w:color="auto"/>
                <w:left w:val="none" w:sz="0" w:space="0" w:color="auto"/>
                <w:bottom w:val="none" w:sz="0" w:space="0" w:color="auto"/>
                <w:right w:val="none" w:sz="0" w:space="0" w:color="auto"/>
              </w:divBdr>
            </w:div>
            <w:div w:id="1412433681">
              <w:marLeft w:val="0"/>
              <w:marRight w:val="0"/>
              <w:marTop w:val="0"/>
              <w:marBottom w:val="0"/>
              <w:divBdr>
                <w:top w:val="none" w:sz="0" w:space="0" w:color="auto"/>
                <w:left w:val="none" w:sz="0" w:space="0" w:color="auto"/>
                <w:bottom w:val="none" w:sz="0" w:space="0" w:color="auto"/>
                <w:right w:val="none" w:sz="0" w:space="0" w:color="auto"/>
              </w:divBdr>
            </w:div>
            <w:div w:id="354623187">
              <w:marLeft w:val="0"/>
              <w:marRight w:val="0"/>
              <w:marTop w:val="0"/>
              <w:marBottom w:val="0"/>
              <w:divBdr>
                <w:top w:val="none" w:sz="0" w:space="0" w:color="auto"/>
                <w:left w:val="none" w:sz="0" w:space="0" w:color="auto"/>
                <w:bottom w:val="none" w:sz="0" w:space="0" w:color="auto"/>
                <w:right w:val="none" w:sz="0" w:space="0" w:color="auto"/>
              </w:divBdr>
            </w:div>
            <w:div w:id="678390051">
              <w:marLeft w:val="0"/>
              <w:marRight w:val="0"/>
              <w:marTop w:val="0"/>
              <w:marBottom w:val="0"/>
              <w:divBdr>
                <w:top w:val="none" w:sz="0" w:space="0" w:color="auto"/>
                <w:left w:val="none" w:sz="0" w:space="0" w:color="auto"/>
                <w:bottom w:val="none" w:sz="0" w:space="0" w:color="auto"/>
                <w:right w:val="none" w:sz="0" w:space="0" w:color="auto"/>
              </w:divBdr>
            </w:div>
            <w:div w:id="2065176853">
              <w:marLeft w:val="0"/>
              <w:marRight w:val="0"/>
              <w:marTop w:val="0"/>
              <w:marBottom w:val="0"/>
              <w:divBdr>
                <w:top w:val="none" w:sz="0" w:space="0" w:color="auto"/>
                <w:left w:val="none" w:sz="0" w:space="0" w:color="auto"/>
                <w:bottom w:val="none" w:sz="0" w:space="0" w:color="auto"/>
                <w:right w:val="none" w:sz="0" w:space="0" w:color="auto"/>
              </w:divBdr>
            </w:div>
            <w:div w:id="1344018111">
              <w:marLeft w:val="0"/>
              <w:marRight w:val="0"/>
              <w:marTop w:val="0"/>
              <w:marBottom w:val="0"/>
              <w:divBdr>
                <w:top w:val="none" w:sz="0" w:space="0" w:color="auto"/>
                <w:left w:val="none" w:sz="0" w:space="0" w:color="auto"/>
                <w:bottom w:val="none" w:sz="0" w:space="0" w:color="auto"/>
                <w:right w:val="none" w:sz="0" w:space="0" w:color="auto"/>
              </w:divBdr>
            </w:div>
            <w:div w:id="492643599">
              <w:marLeft w:val="0"/>
              <w:marRight w:val="0"/>
              <w:marTop w:val="0"/>
              <w:marBottom w:val="0"/>
              <w:divBdr>
                <w:top w:val="none" w:sz="0" w:space="0" w:color="auto"/>
                <w:left w:val="none" w:sz="0" w:space="0" w:color="auto"/>
                <w:bottom w:val="none" w:sz="0" w:space="0" w:color="auto"/>
                <w:right w:val="none" w:sz="0" w:space="0" w:color="auto"/>
              </w:divBdr>
            </w:div>
            <w:div w:id="920141318">
              <w:marLeft w:val="0"/>
              <w:marRight w:val="0"/>
              <w:marTop w:val="0"/>
              <w:marBottom w:val="0"/>
              <w:divBdr>
                <w:top w:val="none" w:sz="0" w:space="0" w:color="auto"/>
                <w:left w:val="none" w:sz="0" w:space="0" w:color="auto"/>
                <w:bottom w:val="none" w:sz="0" w:space="0" w:color="auto"/>
                <w:right w:val="none" w:sz="0" w:space="0" w:color="auto"/>
              </w:divBdr>
            </w:div>
            <w:div w:id="406850146">
              <w:marLeft w:val="0"/>
              <w:marRight w:val="0"/>
              <w:marTop w:val="0"/>
              <w:marBottom w:val="0"/>
              <w:divBdr>
                <w:top w:val="none" w:sz="0" w:space="0" w:color="auto"/>
                <w:left w:val="none" w:sz="0" w:space="0" w:color="auto"/>
                <w:bottom w:val="none" w:sz="0" w:space="0" w:color="auto"/>
                <w:right w:val="none" w:sz="0" w:space="0" w:color="auto"/>
              </w:divBdr>
            </w:div>
            <w:div w:id="1345282808">
              <w:marLeft w:val="0"/>
              <w:marRight w:val="0"/>
              <w:marTop w:val="0"/>
              <w:marBottom w:val="0"/>
              <w:divBdr>
                <w:top w:val="none" w:sz="0" w:space="0" w:color="auto"/>
                <w:left w:val="none" w:sz="0" w:space="0" w:color="auto"/>
                <w:bottom w:val="none" w:sz="0" w:space="0" w:color="auto"/>
                <w:right w:val="none" w:sz="0" w:space="0" w:color="auto"/>
              </w:divBdr>
            </w:div>
            <w:div w:id="2013950865">
              <w:marLeft w:val="0"/>
              <w:marRight w:val="0"/>
              <w:marTop w:val="0"/>
              <w:marBottom w:val="0"/>
              <w:divBdr>
                <w:top w:val="none" w:sz="0" w:space="0" w:color="auto"/>
                <w:left w:val="none" w:sz="0" w:space="0" w:color="auto"/>
                <w:bottom w:val="none" w:sz="0" w:space="0" w:color="auto"/>
                <w:right w:val="none" w:sz="0" w:space="0" w:color="auto"/>
              </w:divBdr>
            </w:div>
            <w:div w:id="916672040">
              <w:marLeft w:val="0"/>
              <w:marRight w:val="0"/>
              <w:marTop w:val="0"/>
              <w:marBottom w:val="0"/>
              <w:divBdr>
                <w:top w:val="none" w:sz="0" w:space="0" w:color="auto"/>
                <w:left w:val="none" w:sz="0" w:space="0" w:color="auto"/>
                <w:bottom w:val="none" w:sz="0" w:space="0" w:color="auto"/>
                <w:right w:val="none" w:sz="0" w:space="0" w:color="auto"/>
              </w:divBdr>
            </w:div>
            <w:div w:id="1737819317">
              <w:marLeft w:val="0"/>
              <w:marRight w:val="0"/>
              <w:marTop w:val="0"/>
              <w:marBottom w:val="0"/>
              <w:divBdr>
                <w:top w:val="none" w:sz="0" w:space="0" w:color="auto"/>
                <w:left w:val="none" w:sz="0" w:space="0" w:color="auto"/>
                <w:bottom w:val="none" w:sz="0" w:space="0" w:color="auto"/>
                <w:right w:val="none" w:sz="0" w:space="0" w:color="auto"/>
              </w:divBdr>
            </w:div>
            <w:div w:id="246546459">
              <w:marLeft w:val="0"/>
              <w:marRight w:val="0"/>
              <w:marTop w:val="0"/>
              <w:marBottom w:val="0"/>
              <w:divBdr>
                <w:top w:val="none" w:sz="0" w:space="0" w:color="auto"/>
                <w:left w:val="none" w:sz="0" w:space="0" w:color="auto"/>
                <w:bottom w:val="none" w:sz="0" w:space="0" w:color="auto"/>
                <w:right w:val="none" w:sz="0" w:space="0" w:color="auto"/>
              </w:divBdr>
            </w:div>
            <w:div w:id="86973478">
              <w:marLeft w:val="0"/>
              <w:marRight w:val="0"/>
              <w:marTop w:val="0"/>
              <w:marBottom w:val="0"/>
              <w:divBdr>
                <w:top w:val="none" w:sz="0" w:space="0" w:color="auto"/>
                <w:left w:val="none" w:sz="0" w:space="0" w:color="auto"/>
                <w:bottom w:val="none" w:sz="0" w:space="0" w:color="auto"/>
                <w:right w:val="none" w:sz="0" w:space="0" w:color="auto"/>
              </w:divBdr>
            </w:div>
            <w:div w:id="1948923465">
              <w:marLeft w:val="0"/>
              <w:marRight w:val="0"/>
              <w:marTop w:val="0"/>
              <w:marBottom w:val="0"/>
              <w:divBdr>
                <w:top w:val="none" w:sz="0" w:space="0" w:color="auto"/>
                <w:left w:val="none" w:sz="0" w:space="0" w:color="auto"/>
                <w:bottom w:val="none" w:sz="0" w:space="0" w:color="auto"/>
                <w:right w:val="none" w:sz="0" w:space="0" w:color="auto"/>
              </w:divBdr>
            </w:div>
            <w:div w:id="627013606">
              <w:marLeft w:val="0"/>
              <w:marRight w:val="0"/>
              <w:marTop w:val="0"/>
              <w:marBottom w:val="0"/>
              <w:divBdr>
                <w:top w:val="none" w:sz="0" w:space="0" w:color="auto"/>
                <w:left w:val="none" w:sz="0" w:space="0" w:color="auto"/>
                <w:bottom w:val="none" w:sz="0" w:space="0" w:color="auto"/>
                <w:right w:val="none" w:sz="0" w:space="0" w:color="auto"/>
              </w:divBdr>
            </w:div>
            <w:div w:id="1899240003">
              <w:marLeft w:val="0"/>
              <w:marRight w:val="0"/>
              <w:marTop w:val="0"/>
              <w:marBottom w:val="0"/>
              <w:divBdr>
                <w:top w:val="none" w:sz="0" w:space="0" w:color="auto"/>
                <w:left w:val="none" w:sz="0" w:space="0" w:color="auto"/>
                <w:bottom w:val="none" w:sz="0" w:space="0" w:color="auto"/>
                <w:right w:val="none" w:sz="0" w:space="0" w:color="auto"/>
              </w:divBdr>
            </w:div>
            <w:div w:id="134225253">
              <w:marLeft w:val="0"/>
              <w:marRight w:val="0"/>
              <w:marTop w:val="0"/>
              <w:marBottom w:val="0"/>
              <w:divBdr>
                <w:top w:val="none" w:sz="0" w:space="0" w:color="auto"/>
                <w:left w:val="none" w:sz="0" w:space="0" w:color="auto"/>
                <w:bottom w:val="none" w:sz="0" w:space="0" w:color="auto"/>
                <w:right w:val="none" w:sz="0" w:space="0" w:color="auto"/>
              </w:divBdr>
            </w:div>
            <w:div w:id="928924149">
              <w:marLeft w:val="0"/>
              <w:marRight w:val="0"/>
              <w:marTop w:val="0"/>
              <w:marBottom w:val="0"/>
              <w:divBdr>
                <w:top w:val="none" w:sz="0" w:space="0" w:color="auto"/>
                <w:left w:val="none" w:sz="0" w:space="0" w:color="auto"/>
                <w:bottom w:val="none" w:sz="0" w:space="0" w:color="auto"/>
                <w:right w:val="none" w:sz="0" w:space="0" w:color="auto"/>
              </w:divBdr>
            </w:div>
            <w:div w:id="1638878440">
              <w:marLeft w:val="0"/>
              <w:marRight w:val="0"/>
              <w:marTop w:val="0"/>
              <w:marBottom w:val="0"/>
              <w:divBdr>
                <w:top w:val="none" w:sz="0" w:space="0" w:color="auto"/>
                <w:left w:val="none" w:sz="0" w:space="0" w:color="auto"/>
                <w:bottom w:val="none" w:sz="0" w:space="0" w:color="auto"/>
                <w:right w:val="none" w:sz="0" w:space="0" w:color="auto"/>
              </w:divBdr>
            </w:div>
            <w:div w:id="100416319">
              <w:marLeft w:val="0"/>
              <w:marRight w:val="0"/>
              <w:marTop w:val="0"/>
              <w:marBottom w:val="0"/>
              <w:divBdr>
                <w:top w:val="none" w:sz="0" w:space="0" w:color="auto"/>
                <w:left w:val="none" w:sz="0" w:space="0" w:color="auto"/>
                <w:bottom w:val="none" w:sz="0" w:space="0" w:color="auto"/>
                <w:right w:val="none" w:sz="0" w:space="0" w:color="auto"/>
              </w:divBdr>
            </w:div>
            <w:div w:id="107822451">
              <w:marLeft w:val="0"/>
              <w:marRight w:val="0"/>
              <w:marTop w:val="0"/>
              <w:marBottom w:val="0"/>
              <w:divBdr>
                <w:top w:val="none" w:sz="0" w:space="0" w:color="auto"/>
                <w:left w:val="none" w:sz="0" w:space="0" w:color="auto"/>
                <w:bottom w:val="none" w:sz="0" w:space="0" w:color="auto"/>
                <w:right w:val="none" w:sz="0" w:space="0" w:color="auto"/>
              </w:divBdr>
            </w:div>
            <w:div w:id="2031837584">
              <w:marLeft w:val="0"/>
              <w:marRight w:val="0"/>
              <w:marTop w:val="0"/>
              <w:marBottom w:val="0"/>
              <w:divBdr>
                <w:top w:val="none" w:sz="0" w:space="0" w:color="auto"/>
                <w:left w:val="none" w:sz="0" w:space="0" w:color="auto"/>
                <w:bottom w:val="none" w:sz="0" w:space="0" w:color="auto"/>
                <w:right w:val="none" w:sz="0" w:space="0" w:color="auto"/>
              </w:divBdr>
            </w:div>
            <w:div w:id="208490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529696">
      <w:bodyDiv w:val="1"/>
      <w:marLeft w:val="0"/>
      <w:marRight w:val="0"/>
      <w:marTop w:val="0"/>
      <w:marBottom w:val="0"/>
      <w:divBdr>
        <w:top w:val="none" w:sz="0" w:space="0" w:color="auto"/>
        <w:left w:val="none" w:sz="0" w:space="0" w:color="auto"/>
        <w:bottom w:val="none" w:sz="0" w:space="0" w:color="auto"/>
        <w:right w:val="none" w:sz="0" w:space="0" w:color="auto"/>
      </w:divBdr>
      <w:divsChild>
        <w:div w:id="444228353">
          <w:marLeft w:val="0"/>
          <w:marRight w:val="0"/>
          <w:marTop w:val="0"/>
          <w:marBottom w:val="0"/>
          <w:divBdr>
            <w:top w:val="none" w:sz="0" w:space="0" w:color="auto"/>
            <w:left w:val="none" w:sz="0" w:space="0" w:color="auto"/>
            <w:bottom w:val="none" w:sz="0" w:space="0" w:color="auto"/>
            <w:right w:val="none" w:sz="0" w:space="0" w:color="auto"/>
          </w:divBdr>
          <w:divsChild>
            <w:div w:id="1563061082">
              <w:marLeft w:val="0"/>
              <w:marRight w:val="0"/>
              <w:marTop w:val="0"/>
              <w:marBottom w:val="0"/>
              <w:divBdr>
                <w:top w:val="none" w:sz="0" w:space="0" w:color="auto"/>
                <w:left w:val="none" w:sz="0" w:space="0" w:color="auto"/>
                <w:bottom w:val="none" w:sz="0" w:space="0" w:color="auto"/>
                <w:right w:val="none" w:sz="0" w:space="0" w:color="auto"/>
              </w:divBdr>
            </w:div>
            <w:div w:id="2025278130">
              <w:marLeft w:val="0"/>
              <w:marRight w:val="0"/>
              <w:marTop w:val="0"/>
              <w:marBottom w:val="0"/>
              <w:divBdr>
                <w:top w:val="none" w:sz="0" w:space="0" w:color="auto"/>
                <w:left w:val="none" w:sz="0" w:space="0" w:color="auto"/>
                <w:bottom w:val="none" w:sz="0" w:space="0" w:color="auto"/>
                <w:right w:val="none" w:sz="0" w:space="0" w:color="auto"/>
              </w:divBdr>
            </w:div>
            <w:div w:id="551573120">
              <w:marLeft w:val="0"/>
              <w:marRight w:val="0"/>
              <w:marTop w:val="0"/>
              <w:marBottom w:val="0"/>
              <w:divBdr>
                <w:top w:val="none" w:sz="0" w:space="0" w:color="auto"/>
                <w:left w:val="none" w:sz="0" w:space="0" w:color="auto"/>
                <w:bottom w:val="none" w:sz="0" w:space="0" w:color="auto"/>
                <w:right w:val="none" w:sz="0" w:space="0" w:color="auto"/>
              </w:divBdr>
            </w:div>
            <w:div w:id="182672928">
              <w:marLeft w:val="0"/>
              <w:marRight w:val="0"/>
              <w:marTop w:val="0"/>
              <w:marBottom w:val="0"/>
              <w:divBdr>
                <w:top w:val="none" w:sz="0" w:space="0" w:color="auto"/>
                <w:left w:val="none" w:sz="0" w:space="0" w:color="auto"/>
                <w:bottom w:val="none" w:sz="0" w:space="0" w:color="auto"/>
                <w:right w:val="none" w:sz="0" w:space="0" w:color="auto"/>
              </w:divBdr>
            </w:div>
            <w:div w:id="261379436">
              <w:marLeft w:val="0"/>
              <w:marRight w:val="0"/>
              <w:marTop w:val="0"/>
              <w:marBottom w:val="0"/>
              <w:divBdr>
                <w:top w:val="none" w:sz="0" w:space="0" w:color="auto"/>
                <w:left w:val="none" w:sz="0" w:space="0" w:color="auto"/>
                <w:bottom w:val="none" w:sz="0" w:space="0" w:color="auto"/>
                <w:right w:val="none" w:sz="0" w:space="0" w:color="auto"/>
              </w:divBdr>
            </w:div>
            <w:div w:id="1077748115">
              <w:marLeft w:val="0"/>
              <w:marRight w:val="0"/>
              <w:marTop w:val="0"/>
              <w:marBottom w:val="0"/>
              <w:divBdr>
                <w:top w:val="none" w:sz="0" w:space="0" w:color="auto"/>
                <w:left w:val="none" w:sz="0" w:space="0" w:color="auto"/>
                <w:bottom w:val="none" w:sz="0" w:space="0" w:color="auto"/>
                <w:right w:val="none" w:sz="0" w:space="0" w:color="auto"/>
              </w:divBdr>
            </w:div>
            <w:div w:id="577831357">
              <w:marLeft w:val="0"/>
              <w:marRight w:val="0"/>
              <w:marTop w:val="0"/>
              <w:marBottom w:val="0"/>
              <w:divBdr>
                <w:top w:val="none" w:sz="0" w:space="0" w:color="auto"/>
                <w:left w:val="none" w:sz="0" w:space="0" w:color="auto"/>
                <w:bottom w:val="none" w:sz="0" w:space="0" w:color="auto"/>
                <w:right w:val="none" w:sz="0" w:space="0" w:color="auto"/>
              </w:divBdr>
            </w:div>
            <w:div w:id="1184593171">
              <w:marLeft w:val="0"/>
              <w:marRight w:val="0"/>
              <w:marTop w:val="0"/>
              <w:marBottom w:val="0"/>
              <w:divBdr>
                <w:top w:val="none" w:sz="0" w:space="0" w:color="auto"/>
                <w:left w:val="none" w:sz="0" w:space="0" w:color="auto"/>
                <w:bottom w:val="none" w:sz="0" w:space="0" w:color="auto"/>
                <w:right w:val="none" w:sz="0" w:space="0" w:color="auto"/>
              </w:divBdr>
            </w:div>
            <w:div w:id="2056848413">
              <w:marLeft w:val="0"/>
              <w:marRight w:val="0"/>
              <w:marTop w:val="0"/>
              <w:marBottom w:val="0"/>
              <w:divBdr>
                <w:top w:val="none" w:sz="0" w:space="0" w:color="auto"/>
                <w:left w:val="none" w:sz="0" w:space="0" w:color="auto"/>
                <w:bottom w:val="none" w:sz="0" w:space="0" w:color="auto"/>
                <w:right w:val="none" w:sz="0" w:space="0" w:color="auto"/>
              </w:divBdr>
            </w:div>
            <w:div w:id="1614902781">
              <w:marLeft w:val="0"/>
              <w:marRight w:val="0"/>
              <w:marTop w:val="0"/>
              <w:marBottom w:val="0"/>
              <w:divBdr>
                <w:top w:val="none" w:sz="0" w:space="0" w:color="auto"/>
                <w:left w:val="none" w:sz="0" w:space="0" w:color="auto"/>
                <w:bottom w:val="none" w:sz="0" w:space="0" w:color="auto"/>
                <w:right w:val="none" w:sz="0" w:space="0" w:color="auto"/>
              </w:divBdr>
            </w:div>
            <w:div w:id="130289429">
              <w:marLeft w:val="0"/>
              <w:marRight w:val="0"/>
              <w:marTop w:val="0"/>
              <w:marBottom w:val="0"/>
              <w:divBdr>
                <w:top w:val="none" w:sz="0" w:space="0" w:color="auto"/>
                <w:left w:val="none" w:sz="0" w:space="0" w:color="auto"/>
                <w:bottom w:val="none" w:sz="0" w:space="0" w:color="auto"/>
                <w:right w:val="none" w:sz="0" w:space="0" w:color="auto"/>
              </w:divBdr>
            </w:div>
            <w:div w:id="874194746">
              <w:marLeft w:val="0"/>
              <w:marRight w:val="0"/>
              <w:marTop w:val="0"/>
              <w:marBottom w:val="0"/>
              <w:divBdr>
                <w:top w:val="none" w:sz="0" w:space="0" w:color="auto"/>
                <w:left w:val="none" w:sz="0" w:space="0" w:color="auto"/>
                <w:bottom w:val="none" w:sz="0" w:space="0" w:color="auto"/>
                <w:right w:val="none" w:sz="0" w:space="0" w:color="auto"/>
              </w:divBdr>
            </w:div>
            <w:div w:id="1726953899">
              <w:marLeft w:val="0"/>
              <w:marRight w:val="0"/>
              <w:marTop w:val="0"/>
              <w:marBottom w:val="0"/>
              <w:divBdr>
                <w:top w:val="none" w:sz="0" w:space="0" w:color="auto"/>
                <w:left w:val="none" w:sz="0" w:space="0" w:color="auto"/>
                <w:bottom w:val="none" w:sz="0" w:space="0" w:color="auto"/>
                <w:right w:val="none" w:sz="0" w:space="0" w:color="auto"/>
              </w:divBdr>
            </w:div>
            <w:div w:id="2134329108">
              <w:marLeft w:val="0"/>
              <w:marRight w:val="0"/>
              <w:marTop w:val="0"/>
              <w:marBottom w:val="0"/>
              <w:divBdr>
                <w:top w:val="none" w:sz="0" w:space="0" w:color="auto"/>
                <w:left w:val="none" w:sz="0" w:space="0" w:color="auto"/>
                <w:bottom w:val="none" w:sz="0" w:space="0" w:color="auto"/>
                <w:right w:val="none" w:sz="0" w:space="0" w:color="auto"/>
              </w:divBdr>
            </w:div>
            <w:div w:id="1895042129">
              <w:marLeft w:val="0"/>
              <w:marRight w:val="0"/>
              <w:marTop w:val="0"/>
              <w:marBottom w:val="0"/>
              <w:divBdr>
                <w:top w:val="none" w:sz="0" w:space="0" w:color="auto"/>
                <w:left w:val="none" w:sz="0" w:space="0" w:color="auto"/>
                <w:bottom w:val="none" w:sz="0" w:space="0" w:color="auto"/>
                <w:right w:val="none" w:sz="0" w:space="0" w:color="auto"/>
              </w:divBdr>
            </w:div>
            <w:div w:id="2067223303">
              <w:marLeft w:val="0"/>
              <w:marRight w:val="0"/>
              <w:marTop w:val="0"/>
              <w:marBottom w:val="0"/>
              <w:divBdr>
                <w:top w:val="none" w:sz="0" w:space="0" w:color="auto"/>
                <w:left w:val="none" w:sz="0" w:space="0" w:color="auto"/>
                <w:bottom w:val="none" w:sz="0" w:space="0" w:color="auto"/>
                <w:right w:val="none" w:sz="0" w:space="0" w:color="auto"/>
              </w:divBdr>
            </w:div>
            <w:div w:id="1562595532">
              <w:marLeft w:val="0"/>
              <w:marRight w:val="0"/>
              <w:marTop w:val="0"/>
              <w:marBottom w:val="0"/>
              <w:divBdr>
                <w:top w:val="none" w:sz="0" w:space="0" w:color="auto"/>
                <w:left w:val="none" w:sz="0" w:space="0" w:color="auto"/>
                <w:bottom w:val="none" w:sz="0" w:space="0" w:color="auto"/>
                <w:right w:val="none" w:sz="0" w:space="0" w:color="auto"/>
              </w:divBdr>
            </w:div>
            <w:div w:id="1129862417">
              <w:marLeft w:val="0"/>
              <w:marRight w:val="0"/>
              <w:marTop w:val="0"/>
              <w:marBottom w:val="0"/>
              <w:divBdr>
                <w:top w:val="none" w:sz="0" w:space="0" w:color="auto"/>
                <w:left w:val="none" w:sz="0" w:space="0" w:color="auto"/>
                <w:bottom w:val="none" w:sz="0" w:space="0" w:color="auto"/>
                <w:right w:val="none" w:sz="0" w:space="0" w:color="auto"/>
              </w:divBdr>
            </w:div>
            <w:div w:id="341128280">
              <w:marLeft w:val="0"/>
              <w:marRight w:val="0"/>
              <w:marTop w:val="0"/>
              <w:marBottom w:val="0"/>
              <w:divBdr>
                <w:top w:val="none" w:sz="0" w:space="0" w:color="auto"/>
                <w:left w:val="none" w:sz="0" w:space="0" w:color="auto"/>
                <w:bottom w:val="none" w:sz="0" w:space="0" w:color="auto"/>
                <w:right w:val="none" w:sz="0" w:space="0" w:color="auto"/>
              </w:divBdr>
            </w:div>
            <w:div w:id="566838522">
              <w:marLeft w:val="0"/>
              <w:marRight w:val="0"/>
              <w:marTop w:val="0"/>
              <w:marBottom w:val="0"/>
              <w:divBdr>
                <w:top w:val="none" w:sz="0" w:space="0" w:color="auto"/>
                <w:left w:val="none" w:sz="0" w:space="0" w:color="auto"/>
                <w:bottom w:val="none" w:sz="0" w:space="0" w:color="auto"/>
                <w:right w:val="none" w:sz="0" w:space="0" w:color="auto"/>
              </w:divBdr>
            </w:div>
            <w:div w:id="1435662696">
              <w:marLeft w:val="0"/>
              <w:marRight w:val="0"/>
              <w:marTop w:val="0"/>
              <w:marBottom w:val="0"/>
              <w:divBdr>
                <w:top w:val="none" w:sz="0" w:space="0" w:color="auto"/>
                <w:left w:val="none" w:sz="0" w:space="0" w:color="auto"/>
                <w:bottom w:val="none" w:sz="0" w:space="0" w:color="auto"/>
                <w:right w:val="none" w:sz="0" w:space="0" w:color="auto"/>
              </w:divBdr>
            </w:div>
            <w:div w:id="675693195">
              <w:marLeft w:val="0"/>
              <w:marRight w:val="0"/>
              <w:marTop w:val="0"/>
              <w:marBottom w:val="0"/>
              <w:divBdr>
                <w:top w:val="none" w:sz="0" w:space="0" w:color="auto"/>
                <w:left w:val="none" w:sz="0" w:space="0" w:color="auto"/>
                <w:bottom w:val="none" w:sz="0" w:space="0" w:color="auto"/>
                <w:right w:val="none" w:sz="0" w:space="0" w:color="auto"/>
              </w:divBdr>
            </w:div>
            <w:div w:id="1502742243">
              <w:marLeft w:val="0"/>
              <w:marRight w:val="0"/>
              <w:marTop w:val="0"/>
              <w:marBottom w:val="0"/>
              <w:divBdr>
                <w:top w:val="none" w:sz="0" w:space="0" w:color="auto"/>
                <w:left w:val="none" w:sz="0" w:space="0" w:color="auto"/>
                <w:bottom w:val="none" w:sz="0" w:space="0" w:color="auto"/>
                <w:right w:val="none" w:sz="0" w:space="0" w:color="auto"/>
              </w:divBdr>
            </w:div>
            <w:div w:id="1228610032">
              <w:marLeft w:val="0"/>
              <w:marRight w:val="0"/>
              <w:marTop w:val="0"/>
              <w:marBottom w:val="0"/>
              <w:divBdr>
                <w:top w:val="none" w:sz="0" w:space="0" w:color="auto"/>
                <w:left w:val="none" w:sz="0" w:space="0" w:color="auto"/>
                <w:bottom w:val="none" w:sz="0" w:space="0" w:color="auto"/>
                <w:right w:val="none" w:sz="0" w:space="0" w:color="auto"/>
              </w:divBdr>
            </w:div>
            <w:div w:id="403912236">
              <w:marLeft w:val="0"/>
              <w:marRight w:val="0"/>
              <w:marTop w:val="0"/>
              <w:marBottom w:val="0"/>
              <w:divBdr>
                <w:top w:val="none" w:sz="0" w:space="0" w:color="auto"/>
                <w:left w:val="none" w:sz="0" w:space="0" w:color="auto"/>
                <w:bottom w:val="none" w:sz="0" w:space="0" w:color="auto"/>
                <w:right w:val="none" w:sz="0" w:space="0" w:color="auto"/>
              </w:divBdr>
            </w:div>
            <w:div w:id="1579553351">
              <w:marLeft w:val="0"/>
              <w:marRight w:val="0"/>
              <w:marTop w:val="0"/>
              <w:marBottom w:val="0"/>
              <w:divBdr>
                <w:top w:val="none" w:sz="0" w:space="0" w:color="auto"/>
                <w:left w:val="none" w:sz="0" w:space="0" w:color="auto"/>
                <w:bottom w:val="none" w:sz="0" w:space="0" w:color="auto"/>
                <w:right w:val="none" w:sz="0" w:space="0" w:color="auto"/>
              </w:divBdr>
            </w:div>
            <w:div w:id="1001932046">
              <w:marLeft w:val="0"/>
              <w:marRight w:val="0"/>
              <w:marTop w:val="0"/>
              <w:marBottom w:val="0"/>
              <w:divBdr>
                <w:top w:val="none" w:sz="0" w:space="0" w:color="auto"/>
                <w:left w:val="none" w:sz="0" w:space="0" w:color="auto"/>
                <w:bottom w:val="none" w:sz="0" w:space="0" w:color="auto"/>
                <w:right w:val="none" w:sz="0" w:space="0" w:color="auto"/>
              </w:divBdr>
            </w:div>
            <w:div w:id="149791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141</Words>
  <Characters>780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Knight night</cp:lastModifiedBy>
  <cp:revision>2</cp:revision>
  <dcterms:created xsi:type="dcterms:W3CDTF">2013-12-23T23:15:00Z</dcterms:created>
  <dcterms:modified xsi:type="dcterms:W3CDTF">2026-04-24T20:29:00Z</dcterms:modified>
  <cp:category/>
</cp:coreProperties>
</file>